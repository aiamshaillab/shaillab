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Website Setup and Environment Installation Report</w:t>
      </w:r>
    </w:p>
    <w:p>
      <w:pPr>
        <w:pStyle w:val="Heading2"/>
      </w:pPr>
      <w:r>
        <w:t>Introduction</w:t>
      </w:r>
    </w:p>
    <w:p>
      <w:r>
        <w:t>This document summarizes the technical steps performed to set up the development environment and successfully run the SHAIL Lab website locally. The purpose of this setup was to prepare a stable and professional development workflow for updating the lab website to a new version using the Astro framework.</w:t>
      </w:r>
    </w:p>
    <w:p>
      <w:pPr>
        <w:pStyle w:val="Heading2"/>
      </w:pPr>
      <w:r>
        <w:t>Why These Installations Were Necessary</w:t>
      </w:r>
    </w:p>
    <w:p>
      <w:r>
        <w:t>Modern academic and research websites require reliable build tools and package managers. The SHAIL Lab website is built using Astro, which depends on Node.js and npm. Without these tools, the website cannot be compiled, served locally, or updated safely.</w:t>
      </w:r>
    </w:p>
    <w:p>
      <w:pPr>
        <w:pStyle w:val="Heading2"/>
      </w:pPr>
      <w:r>
        <w:t>Software and Tools Installed</w:t>
      </w:r>
    </w:p>
    <w:p>
      <w:r>
        <w:t>The following software components were installed:</w:t>
        <w:br/>
        <w:br/>
        <w:t>1. Node.js (JavaScript runtime required by Astro)</w:t>
        <w:br/>
        <w:t>2. npm (Node Package Manager for dependency management)</w:t>
        <w:br/>
        <w:t>3. Python (installed automatically as a supporting developer dependency)</w:t>
        <w:br/>
        <w:t>4. Visual Studio Build Tools and system libraries (installed automatically when required)</w:t>
        <w:br/>
        <w:t>5. Visual Studio Code extensions (Astro, Prettier, ESLint, Markdown support)</w:t>
      </w:r>
    </w:p>
    <w:p>
      <w:pPr>
        <w:pStyle w:val="Heading2"/>
      </w:pPr>
      <w:r>
        <w:t>Installation Process</w:t>
      </w:r>
    </w:p>
    <w:p>
      <w:r>
        <w:t>Node.js was installed using the official installer with PATH configuration enabled. During installation, Chocolatey automatically handled required system dependencies. After installation, the system was restarted to ensure environment variables were updated correctly.</w:t>
      </w:r>
    </w:p>
    <w:p>
      <w:pPr>
        <w:pStyle w:val="Heading2"/>
      </w:pPr>
      <w:r>
        <w:t>Project Dependency Setup</w:t>
      </w:r>
    </w:p>
    <w:p>
      <w:r>
        <w:t>After verifying Node.js and npm installation, the command 'npm install' was executed inside the project directory. This installed all required project dependencies defined in the package.json file, including Astro and UI-related libraries.</w:t>
      </w:r>
    </w:p>
    <w:p>
      <w:pPr>
        <w:pStyle w:val="Heading2"/>
      </w:pPr>
      <w:r>
        <w:t>Running the Website</w:t>
      </w:r>
    </w:p>
    <w:p>
      <w:r>
        <w:t>The website was successfully launched using the command 'npm run dev'. Astro started a local development server at http://localhost:4321, confirming that the project setup was successful and stable.</w:t>
      </w:r>
    </w:p>
    <w:p>
      <w:pPr>
        <w:pStyle w:val="Heading2"/>
      </w:pPr>
      <w:r>
        <w:t>Warnings and Their Interpretation</w:t>
      </w:r>
    </w:p>
    <w:p>
      <w:r>
        <w:t>Some non-critical warnings were displayed during installation, such as configuration warnings and dependency audit notices. These warnings did not affect functionality and are common in modern frontend projects. No critical errors were encountered.</w:t>
      </w:r>
    </w:p>
    <w:p>
      <w:pPr>
        <w:pStyle w:val="Heading2"/>
      </w:pPr>
      <w:r>
        <w:t>Conclusion</w:t>
      </w:r>
    </w:p>
    <w:p>
      <w:r>
        <w:t>The development environment is now fully configured and operational. The SHAIL Lab website runs successfully in local development mode and is ready for structured content updates, design refinement, and version upgrades.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