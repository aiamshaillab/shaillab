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Run the Website Locally in VS Code (Windows)</w:t>
      </w:r>
    </w:p>
    <w:p>
      <w:pPr>
        <w:jc w:val="center"/>
      </w:pPr>
      <w:r>
        <w:rPr>
          <w:i/>
        </w:rPr>
        <w:t>Project path: "D:\SHAIL-lab\aiamshaillab-main"</w:t>
      </w:r>
    </w:p>
    <w:p/>
    <w:p>
      <w:r>
        <w:rPr>
          <w:b/>
          <w:sz w:val="28"/>
        </w:rPr>
        <w:t>Step-by-step (VS Code)</w:t>
      </w:r>
    </w:p>
    <w:p>
      <w:pPr>
        <w:spacing w:after="120"/>
      </w:pPr>
      <w:r>
        <w:t>1. Open VS Code.</w:t>
      </w:r>
    </w:p>
    <w:p>
      <w:pPr>
        <w:spacing w:after="120"/>
      </w:pPr>
      <w:r>
        <w:t>2. Open the project folder: File → Open Folder → select D:\SHAIL-lab\aiamshaillab-main.</w:t>
      </w:r>
    </w:p>
    <w:p>
      <w:pPr>
        <w:spacing w:after="120"/>
      </w:pPr>
      <w:r>
        <w:t>3. Open the integrated terminal: Terminal → New Terminal (or press Ctrl + `).</w:t>
      </w:r>
    </w:p>
    <w:p>
      <w:pPr>
        <w:spacing w:after="120"/>
      </w:pPr>
      <w:r>
        <w:t>4. Make sure the terminal is in the project folder. If not, run:</w:t>
        <w:br/>
        <w:t xml:space="preserve">   cd "D:\SHAIL-lab\aiamshaillab-main"</w:t>
      </w:r>
    </w:p>
    <w:p>
      <w:pPr>
        <w:spacing w:after="120"/>
      </w:pPr>
      <w:r>
        <w:t>5. Start the local development server by running:</w:t>
        <w:br/>
        <w:t xml:space="preserve">   npm run dev</w:t>
      </w:r>
    </w:p>
    <w:p>
      <w:pPr>
        <w:spacing w:after="120"/>
      </w:pPr>
      <w:r>
        <w:t>6. If VS Code terminal shows 'npm is not recognized', run this instead (Windows-friendly):</w:t>
        <w:br/>
        <w:t xml:space="preserve">   npm.cmd run dev</w:t>
      </w:r>
    </w:p>
    <w:p>
      <w:pPr>
        <w:spacing w:after="120"/>
      </w:pPr>
      <w:r>
        <w:t>7. After it starts, copy the Local URL shown in the terminal (commonly http://localhost:4321/) and open it in your browser.</w:t>
      </w:r>
    </w:p>
    <w:p>
      <w:pPr>
        <w:spacing w:after="120"/>
      </w:pPr>
      <w:r>
        <w:t>8. To stop the server, go back to the terminal and press Ctrl + C.</w:t>
      </w:r>
    </w:p>
    <w:p/>
    <w:p>
      <w:r>
        <w:rPr>
          <w:b/>
          <w:sz w:val="28"/>
        </w:rPr>
        <w:t>What you should see in the terminal</w:t>
      </w:r>
    </w:p>
    <w:p>
      <w:r>
        <w:t>A successful run typically prints lines similar to:</w:t>
      </w:r>
    </w:p>
    <w:p>
      <w:r>
        <w:rPr>
          <w:rFonts w:ascii="Consolas" w:hAnsi="Consolas"/>
          <w:sz w:val="20"/>
        </w:rPr>
        <w:t>Local:   http://localhost:4321/</w:t>
        <w:br/>
        <w:t>Network: http://192.168.x.x:4321/  (optional)</w:t>
      </w:r>
    </w:p>
    <w:p/>
    <w:p>
      <w:r>
        <w:rPr>
          <w:b/>
          <w:sz w:val="28"/>
        </w:rPr>
        <w:t>Quick troubleshooting (only if needed)</w:t>
      </w:r>
    </w:p>
    <w:p>
      <w:pPr>
        <w:spacing w:after="80"/>
      </w:pPr>
      <w:r>
        <w:t>• Port already in use: run</w:t>
        <w:br/>
        <w:t xml:space="preserve">   npm run dev -- --port 3000</w:t>
        <w:br/>
        <w:t xml:space="preserve">  then open http://localhost:3000/</w:t>
      </w:r>
    </w:p>
    <w:p>
      <w:pPr>
        <w:spacing w:after="80"/>
      </w:pPr>
      <w:r>
        <w:t>• Blank page or broken styles after moving to another laptop: close the server (Ctrl + C), then run</w:t>
        <w:br/>
        <w:t xml:space="preserve">   npm install</w:t>
        <w:br/>
        <w:t xml:space="preserve">  and start again with</w:t>
        <w:br/>
        <w:t xml:space="preserve">   npm run 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